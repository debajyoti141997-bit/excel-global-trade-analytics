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5878A" w14:textId="77777777" w:rsidR="00813429" w:rsidRDefault="00000000">
      <w:pPr>
        <w:pStyle w:val="Heading1"/>
        <w:jc w:val="center"/>
      </w:pPr>
      <w:r>
        <w:t>EXCEL PRACTICAL EXAM – GLOBAL TRADE ANALYTICS</w:t>
      </w:r>
    </w:p>
    <w:p w14:paraId="7D7D9897" w14:textId="77777777" w:rsidR="00813429" w:rsidRDefault="00813429"/>
    <w:p w14:paraId="6656CD40" w14:textId="42146AD7" w:rsidR="00813429" w:rsidRDefault="00000000">
      <w:pPr>
        <w:rPr>
          <w:b/>
          <w:bCs/>
        </w:rPr>
      </w:pPr>
      <w:r>
        <w:rPr>
          <w:b/>
          <w:bCs/>
        </w:rPr>
        <w:t>Duration: 2 hours</w:t>
      </w:r>
      <w:r w:rsidR="007B342C">
        <w:rPr>
          <w:b/>
          <w:bCs/>
        </w:rPr>
        <w:t xml:space="preserve">                                                                                                           </w:t>
      </w:r>
      <w:r>
        <w:rPr>
          <w:b/>
          <w:bCs/>
        </w:rPr>
        <w:t>Total Marks: 50</w:t>
      </w:r>
    </w:p>
    <w:p w14:paraId="2B0D018B" w14:textId="77777777" w:rsidR="00813429" w:rsidRDefault="00000000">
      <w:pPr>
        <w:pStyle w:val="Heading2"/>
      </w:pPr>
      <w:r>
        <w:t>1. Business Scenario</w:t>
      </w:r>
    </w:p>
    <w:p w14:paraId="2D00FD8D" w14:textId="77777777" w:rsidR="00813429" w:rsidRDefault="00000000">
      <w:r>
        <w:t>You are a junior data analyst at Global Traders Consortium, a multinational import-export firm. Management relies on your Excel-based insights for decision-making across sales, logistics, and regional operations.</w:t>
      </w:r>
      <w:r>
        <w:br/>
      </w:r>
      <w:r>
        <w:br/>
        <w:t>Recently, the company expanded its tracking of operational KPIs such as profitability, shipping performance, and monthly sales trends. As part of the analytics team, your task is to clean, analyze, summarize, visualize, and present insights from multiple datasets using Microsoft Excel.</w:t>
      </w:r>
    </w:p>
    <w:p w14:paraId="1A0BCBB6" w14:textId="77777777" w:rsidR="00813429" w:rsidRDefault="00000000">
      <w:pPr>
        <w:pStyle w:val="Heading2"/>
        <w:tabs>
          <w:tab w:val="left" w:pos="2385"/>
        </w:tabs>
      </w:pPr>
      <w:r>
        <w:t>2. Dataset Details</w:t>
      </w:r>
      <w:r>
        <w:tab/>
      </w:r>
    </w:p>
    <w:p w14:paraId="32B63B3D" w14:textId="77777777" w:rsidR="007B342C" w:rsidRDefault="00000000">
      <w:r>
        <w:t xml:space="preserve">Four Excel files are provided for this exercise. </w:t>
      </w:r>
    </w:p>
    <w:p w14:paraId="0915FEF9" w14:textId="140B57CC" w:rsidR="00813429" w:rsidRDefault="00000000">
      <w:r>
        <w:t>Together, they represent a full import–export dataset that covers sales transactions, product details, regional mapping, and performance summaries.</w:t>
      </w:r>
    </w:p>
    <w:tbl>
      <w:tblPr>
        <w:tblStyle w:val="a"/>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813429" w14:paraId="5B415B9C" w14:textId="77777777">
        <w:tc>
          <w:tcPr>
            <w:tcW w:w="2880" w:type="dxa"/>
          </w:tcPr>
          <w:p w14:paraId="2BE35E04" w14:textId="77777777" w:rsidR="00813429" w:rsidRDefault="00000000">
            <w:pPr>
              <w:rPr>
                <w:b/>
                <w:bCs/>
              </w:rPr>
            </w:pPr>
            <w:r>
              <w:rPr>
                <w:b/>
                <w:bCs/>
              </w:rPr>
              <w:t>File Name</w:t>
            </w:r>
          </w:p>
        </w:tc>
        <w:tc>
          <w:tcPr>
            <w:tcW w:w="2880" w:type="dxa"/>
          </w:tcPr>
          <w:p w14:paraId="4C9A84D6" w14:textId="77777777" w:rsidR="00813429" w:rsidRDefault="00000000">
            <w:pPr>
              <w:rPr>
                <w:b/>
                <w:bCs/>
              </w:rPr>
            </w:pPr>
            <w:r>
              <w:rPr>
                <w:b/>
                <w:bCs/>
              </w:rPr>
              <w:t>Sheet Description</w:t>
            </w:r>
          </w:p>
        </w:tc>
        <w:tc>
          <w:tcPr>
            <w:tcW w:w="2880" w:type="dxa"/>
          </w:tcPr>
          <w:p w14:paraId="5EE6E739" w14:textId="77777777" w:rsidR="00813429" w:rsidRDefault="00000000">
            <w:pPr>
              <w:rPr>
                <w:b/>
                <w:bCs/>
              </w:rPr>
            </w:pPr>
            <w:r>
              <w:rPr>
                <w:b/>
                <w:bCs/>
              </w:rPr>
              <w:t>Columns</w:t>
            </w:r>
          </w:p>
        </w:tc>
      </w:tr>
      <w:tr w:rsidR="00813429" w14:paraId="6A54C624" w14:textId="77777777">
        <w:tc>
          <w:tcPr>
            <w:tcW w:w="2880" w:type="dxa"/>
          </w:tcPr>
          <w:p w14:paraId="75644AB5" w14:textId="77777777" w:rsidR="00813429" w:rsidRDefault="00000000">
            <w:r>
              <w:t>Global_Trade_Data.xlsx</w:t>
            </w:r>
          </w:p>
        </w:tc>
        <w:tc>
          <w:tcPr>
            <w:tcW w:w="2880" w:type="dxa"/>
          </w:tcPr>
          <w:p w14:paraId="2392F632" w14:textId="1233EF46" w:rsidR="00813429" w:rsidRDefault="00000000">
            <w:r w:rsidRPr="007B342C">
              <w:rPr>
                <w:i/>
                <w:iCs/>
              </w:rPr>
              <w:t>Raw_Data</w:t>
            </w:r>
            <w:r>
              <w:t xml:space="preserve"> – Contains transaction-level trade data.</w:t>
            </w:r>
          </w:p>
        </w:tc>
        <w:tc>
          <w:tcPr>
            <w:tcW w:w="2880" w:type="dxa"/>
          </w:tcPr>
          <w:p w14:paraId="57FB9A21" w14:textId="77777777" w:rsidR="00813429" w:rsidRDefault="00000000">
            <w:r>
              <w:t>Order_ID, Order_Date, Customer_Name, Country, Product, Category, Quantity, Unit_Price, Total_Sales, Shipping_Cost, Profit, Ship_Mode, Order_Priority, Region_Code</w:t>
            </w:r>
          </w:p>
        </w:tc>
      </w:tr>
      <w:tr w:rsidR="00813429" w14:paraId="6C20F6CF" w14:textId="77777777">
        <w:tc>
          <w:tcPr>
            <w:tcW w:w="2880" w:type="dxa"/>
          </w:tcPr>
          <w:p w14:paraId="51425155" w14:textId="77777777" w:rsidR="00813429" w:rsidRDefault="00000000">
            <w:r>
              <w:t>Product_Master.xlsx</w:t>
            </w:r>
          </w:p>
        </w:tc>
        <w:tc>
          <w:tcPr>
            <w:tcW w:w="2880" w:type="dxa"/>
          </w:tcPr>
          <w:p w14:paraId="78370630" w14:textId="6D6F12D0" w:rsidR="00813429" w:rsidRDefault="00000000">
            <w:r w:rsidRPr="007B342C">
              <w:rPr>
                <w:i/>
                <w:iCs/>
              </w:rPr>
              <w:t>Products</w:t>
            </w:r>
            <w:r>
              <w:t xml:space="preserve"> – Contains product and supplier information.</w:t>
            </w:r>
          </w:p>
        </w:tc>
        <w:tc>
          <w:tcPr>
            <w:tcW w:w="2880" w:type="dxa"/>
          </w:tcPr>
          <w:p w14:paraId="71F5573F" w14:textId="77777777" w:rsidR="00813429" w:rsidRDefault="00000000">
            <w:r>
              <w:t>Product, Supplier, Origin_Country, Unit_Cost</w:t>
            </w:r>
          </w:p>
        </w:tc>
      </w:tr>
      <w:tr w:rsidR="00813429" w14:paraId="00B03BC7" w14:textId="77777777">
        <w:tc>
          <w:tcPr>
            <w:tcW w:w="2880" w:type="dxa"/>
          </w:tcPr>
          <w:p w14:paraId="47A944D5" w14:textId="77777777" w:rsidR="00813429" w:rsidRDefault="00000000">
            <w:r>
              <w:t>Region_Lookup.xlsx</w:t>
            </w:r>
          </w:p>
        </w:tc>
        <w:tc>
          <w:tcPr>
            <w:tcW w:w="2880" w:type="dxa"/>
          </w:tcPr>
          <w:p w14:paraId="43C26CEE" w14:textId="5931B337" w:rsidR="00813429" w:rsidRDefault="00000000">
            <w:r w:rsidRPr="007B342C">
              <w:rPr>
                <w:i/>
                <w:iCs/>
              </w:rPr>
              <w:t>Regions</w:t>
            </w:r>
            <w:r>
              <w:t xml:space="preserve"> – Maps Region_Code to Region_Name and Continent.</w:t>
            </w:r>
          </w:p>
        </w:tc>
        <w:tc>
          <w:tcPr>
            <w:tcW w:w="2880" w:type="dxa"/>
          </w:tcPr>
          <w:p w14:paraId="14D9C03A" w14:textId="77777777" w:rsidR="00813429" w:rsidRDefault="00000000">
            <w:r>
              <w:t>Region_Code, Region_Name, Continent, Manager_Name</w:t>
            </w:r>
          </w:p>
        </w:tc>
      </w:tr>
      <w:tr w:rsidR="00813429" w14:paraId="0ED45391" w14:textId="77777777">
        <w:tc>
          <w:tcPr>
            <w:tcW w:w="2880" w:type="dxa"/>
          </w:tcPr>
          <w:p w14:paraId="03F1F872" w14:textId="77777777" w:rsidR="00813429" w:rsidRDefault="00000000">
            <w:r>
              <w:t>Performance_Data.xlsx</w:t>
            </w:r>
          </w:p>
        </w:tc>
        <w:tc>
          <w:tcPr>
            <w:tcW w:w="2880" w:type="dxa"/>
          </w:tcPr>
          <w:p w14:paraId="74D4D4E6" w14:textId="62B53658" w:rsidR="00813429" w:rsidRDefault="00000000">
            <w:r w:rsidRPr="007B342C">
              <w:rPr>
                <w:i/>
                <w:iCs/>
              </w:rPr>
              <w:t>Performance_Summary</w:t>
            </w:r>
            <w:r>
              <w:t xml:space="preserve"> – Contains monthly KPIs and performance metrics.</w:t>
            </w:r>
          </w:p>
        </w:tc>
        <w:tc>
          <w:tcPr>
            <w:tcW w:w="2880" w:type="dxa"/>
          </w:tcPr>
          <w:p w14:paraId="23F87CB1" w14:textId="77777777" w:rsidR="00813429" w:rsidRDefault="00000000">
            <w:r>
              <w:t>Month, Region_Code, Category, Product, Total_Sales, Profit, Profit_Margin%, Shipping_Cost, COGS, Avg_Delivery_Time, Order_Priority</w:t>
            </w:r>
          </w:p>
        </w:tc>
      </w:tr>
    </w:tbl>
    <w:p w14:paraId="02969D2C" w14:textId="77777777" w:rsidR="00813429" w:rsidRDefault="00000000">
      <w:pPr>
        <w:pStyle w:val="Heading2"/>
      </w:pPr>
      <w:r>
        <w:lastRenderedPageBreak/>
        <w:t>3. Instructions</w:t>
      </w:r>
    </w:p>
    <w:p w14:paraId="198CD90C" w14:textId="77777777" w:rsidR="007B342C" w:rsidRDefault="00000000" w:rsidP="007B342C">
      <w:pPr>
        <w:pStyle w:val="ListParagraph"/>
        <w:numPr>
          <w:ilvl w:val="0"/>
          <w:numId w:val="7"/>
        </w:numPr>
      </w:pPr>
      <w:r>
        <w:t>Perform each question on a separate sheet (Q1, Q2, … Q10).</w:t>
      </w:r>
    </w:p>
    <w:p w14:paraId="0CD37BB4" w14:textId="6FEB6346" w:rsidR="007B342C" w:rsidRDefault="00000000" w:rsidP="007B342C">
      <w:pPr>
        <w:pStyle w:val="ListParagraph"/>
        <w:numPr>
          <w:ilvl w:val="0"/>
          <w:numId w:val="7"/>
        </w:numPr>
      </w:pPr>
      <w:r>
        <w:t xml:space="preserve">Format data professionally with readable fonts, colors, and consistent </w:t>
      </w:r>
      <w:r w:rsidR="007B342C">
        <w:t>alignment.</w:t>
      </w:r>
    </w:p>
    <w:p w14:paraId="5BADA03A" w14:textId="77777777" w:rsidR="007B342C" w:rsidRDefault="00000000" w:rsidP="007B342C">
      <w:pPr>
        <w:pStyle w:val="ListParagraph"/>
        <w:numPr>
          <w:ilvl w:val="0"/>
          <w:numId w:val="7"/>
        </w:numPr>
      </w:pPr>
      <w:r>
        <w:t>Ensure all formulas are accurate and clearly visible when required.</w:t>
      </w:r>
    </w:p>
    <w:p w14:paraId="67185D00" w14:textId="7345E6A1" w:rsidR="00813429" w:rsidRDefault="00000000" w:rsidP="007B342C">
      <w:pPr>
        <w:pStyle w:val="ListParagraph"/>
        <w:numPr>
          <w:ilvl w:val="0"/>
          <w:numId w:val="7"/>
        </w:numPr>
      </w:pPr>
      <w:r>
        <w:t>Submit the final Excel file as: YourName_ExcelExam.xlsx</w:t>
      </w:r>
    </w:p>
    <w:p w14:paraId="2CB4B5CD" w14:textId="77777777" w:rsidR="00813429" w:rsidRDefault="00000000">
      <w:pPr>
        <w:pStyle w:val="Heading2"/>
      </w:pPr>
      <w:r>
        <w:t>4. Exam Questions</w:t>
      </w:r>
    </w:p>
    <w:p w14:paraId="2BAF3A10" w14:textId="08F0433B" w:rsidR="00813429" w:rsidRDefault="00000000">
      <w:pPr>
        <w:pStyle w:val="Heading3"/>
      </w:pPr>
      <w:r>
        <w:t>Q1 - Data Cleaning &amp; Formatting - 3 Marks</w:t>
      </w:r>
    </w:p>
    <w:p w14:paraId="7C534150" w14:textId="77777777" w:rsidR="00813429" w:rsidRDefault="00000000">
      <w:r>
        <w:t>Use: Global_Trade_Data.xlsx → Sheet: Raw_Data</w:t>
      </w:r>
      <w:r>
        <w:br/>
        <w:t>• Trim extra spaces, convert Country to Proper Case.</w:t>
      </w:r>
      <w:r>
        <w:br/>
        <w:t>• Format Order_Date as MMM-YYYY, and currency columns as USD.</w:t>
      </w:r>
      <w:r>
        <w:br/>
        <w:t>• Highlight negative profits and ensure clean alignment.</w:t>
      </w:r>
      <w:r>
        <w:br/>
        <w:t>Deliverable: A cleaned dataset with proper formatting.</w:t>
      </w:r>
    </w:p>
    <w:p w14:paraId="20FDA189" w14:textId="044FD45A" w:rsidR="00813429" w:rsidRDefault="00000000">
      <w:pPr>
        <w:pStyle w:val="Heading3"/>
      </w:pPr>
      <w:r>
        <w:t>Q2 - Business Metrics - 3 Marks</w:t>
      </w:r>
    </w:p>
    <w:p w14:paraId="3D2AC7D5" w14:textId="77777777" w:rsidR="00813429" w:rsidRDefault="00000000">
      <w:r>
        <w:t>Use: Global_Trade_Data.xlsx + Product_Master.xlsx</w:t>
      </w:r>
      <w:r>
        <w:br/>
        <w:t>• Add COGS = Quantity * Unit_Cost and Profit_Margin% = Profit / Total_Sales.</w:t>
      </w:r>
      <w:r>
        <w:br/>
        <w:t>• Compute Avg, Max, and Min Profit_Margin%.</w:t>
      </w:r>
      <w:r>
        <w:br/>
        <w:t>Deliverable: Add columns beside dataset and show summary metrics below.</w:t>
      </w:r>
    </w:p>
    <w:p w14:paraId="2D40FFA9" w14:textId="5464139B" w:rsidR="00813429" w:rsidRDefault="00000000">
      <w:pPr>
        <w:pStyle w:val="Heading3"/>
      </w:pPr>
      <w:r>
        <w:t>Q3 - Text Parsing &amp; Customer Code - 5 Marks</w:t>
      </w:r>
    </w:p>
    <w:p w14:paraId="319CC299" w14:textId="77777777" w:rsidR="00813429" w:rsidRDefault="00000000">
      <w:r>
        <w:t>Use: Global_Trade_Data.xlsx → Customer_Name column</w:t>
      </w:r>
      <w:r>
        <w:br/>
        <w:t>• Extract First_Name and Last_Name from 'Last, First'.</w:t>
      </w:r>
      <w:r>
        <w:br/>
        <w:t>• Create Customer_Code = LEFT(First,2)&amp;LEFT(Last,2)&amp;ROW().</w:t>
      </w:r>
      <w:r>
        <w:br/>
        <w:t>Deliverable: Show new columns with extracted names and code.</w:t>
      </w:r>
    </w:p>
    <w:p w14:paraId="65E23701" w14:textId="1E50F874" w:rsidR="00813429" w:rsidRDefault="00000000">
      <w:pPr>
        <w:pStyle w:val="Heading3"/>
      </w:pPr>
      <w:r>
        <w:t>Q4 - Logical Classification - 4 Marks</w:t>
      </w:r>
    </w:p>
    <w:p w14:paraId="32650FE2" w14:textId="77777777" w:rsidR="00813429" w:rsidRDefault="00000000">
      <w:r>
        <w:t>Use: Total_Sales and Profit columns</w:t>
      </w:r>
      <w:r>
        <w:br/>
        <w:t>• Compute Profit_Margin% = Profit / Total_Sales.</w:t>
      </w:r>
      <w:r>
        <w:br/>
        <w:t>• Create Performance_Flag:</w:t>
      </w:r>
      <w:r>
        <w:br/>
        <w:t xml:space="preserve">   &gt;20% &amp; Sales&gt;2000 → 'Excellent'</w:t>
      </w:r>
      <w:r>
        <w:br/>
        <w:t xml:space="preserve">   10–20% → 'Good'</w:t>
      </w:r>
      <w:r>
        <w:br/>
        <w:t xml:space="preserve">   Else → 'Needs Improvement'.</w:t>
      </w:r>
      <w:r>
        <w:br/>
        <w:t>Deliverable: Dataset showing classifications.</w:t>
      </w:r>
    </w:p>
    <w:p w14:paraId="6A1F27DE" w14:textId="23583722" w:rsidR="00813429" w:rsidRDefault="00000000">
      <w:pPr>
        <w:pStyle w:val="Heading3"/>
      </w:pPr>
      <w:r>
        <w:t>Q5 - Cross-Workbook Lookups - 5 Marks</w:t>
      </w:r>
    </w:p>
    <w:p w14:paraId="48495686" w14:textId="77777777" w:rsidR="00813429" w:rsidRDefault="00000000">
      <w:r>
        <w:t>Use: Product_Master.xlsx and Region_Lookup.xlsx</w:t>
      </w:r>
      <w:r>
        <w:br/>
        <w:t>• Fetch Supplier and Origin using INDEX/MATCH from Product_Master.</w:t>
      </w:r>
      <w:r>
        <w:br/>
        <w:t>• Fetch Region_Name using VLOOKUP from Region_Lookup.</w:t>
      </w:r>
      <w:r>
        <w:br/>
        <w:t>• Handle missing data with IFERROR.</w:t>
      </w:r>
      <w:r>
        <w:br/>
        <w:t>Deliverable: Combined dataset with lookup columns filled.</w:t>
      </w:r>
    </w:p>
    <w:p w14:paraId="40893B94" w14:textId="0A47E7A6" w:rsidR="00813429" w:rsidRDefault="00000000">
      <w:pPr>
        <w:pStyle w:val="Heading3"/>
      </w:pPr>
      <w:r>
        <w:lastRenderedPageBreak/>
        <w:t>Q6 - Conditional Aggregation - 4 Marks</w:t>
      </w:r>
    </w:p>
    <w:p w14:paraId="6BBF81FE" w14:textId="77777777" w:rsidR="00813429" w:rsidRDefault="00000000">
      <w:r>
        <w:t>Use: Performance_Data.xlsx</w:t>
      </w:r>
      <w:r>
        <w:br/>
        <w:t>• Create a summary using SUMIFS and AVERAGEIFS for Total_Sales and Profit by Region_Code × Category.</w:t>
      </w:r>
      <w:r>
        <w:br/>
        <w:t>Deliverable: Summary table formatted with headers and currency values.</w:t>
      </w:r>
    </w:p>
    <w:p w14:paraId="2CEAD653" w14:textId="038E8C0C" w:rsidR="00813429" w:rsidRDefault="00000000">
      <w:pPr>
        <w:pStyle w:val="Heading3"/>
      </w:pPr>
      <w:r>
        <w:t>Q7 - PivotTable Analysis - 5 Marks</w:t>
      </w:r>
    </w:p>
    <w:p w14:paraId="482CFB1B" w14:textId="77777777" w:rsidR="00813429" w:rsidRDefault="00000000">
      <w:r>
        <w:t>Use: Performance_Data.xlsx</w:t>
      </w:r>
      <w:r>
        <w:br/>
        <w:t>• Create a PivotTable:</w:t>
      </w:r>
      <w:r>
        <w:br/>
        <w:t xml:space="preserve">   Rows: Month | Columns: Region_Code</w:t>
      </w:r>
      <w:r>
        <w:br/>
        <w:t xml:space="preserve">   Values: Sum of Total_Sales, Avg of Profit_Margin</w:t>
      </w:r>
      <w:r>
        <w:br/>
        <w:t>• Add slicers for Category and Order_Priority.</w:t>
      </w:r>
      <w:r>
        <w:br/>
        <w:t>Deliverable: Interactive PivotTable sheet.</w:t>
      </w:r>
    </w:p>
    <w:p w14:paraId="00AA0332" w14:textId="0E9F5971" w:rsidR="00813429" w:rsidRDefault="00000000">
      <w:pPr>
        <w:pStyle w:val="Heading3"/>
      </w:pPr>
      <w:r>
        <w:t>Q8 - Comparative Charts - 5 Marks</w:t>
      </w:r>
    </w:p>
    <w:p w14:paraId="1549341D" w14:textId="77777777" w:rsidR="00813429" w:rsidRDefault="00000000">
      <w:r>
        <w:t>Use: Performance_Data.xlsx</w:t>
      </w:r>
      <w:r>
        <w:br/>
        <w:t>1) Line Chart: Monthly Total_Sales vs Profit.</w:t>
      </w:r>
      <w:r>
        <w:br/>
        <w:t>2) Clustered Column: Category-wise Total_Sales by Region.</w:t>
      </w:r>
      <w:r>
        <w:br/>
        <w:t>Deliverable: Charts with titles, labels, and legends.</w:t>
      </w:r>
    </w:p>
    <w:p w14:paraId="3460F0B0" w14:textId="1236F68E" w:rsidR="00813429" w:rsidRDefault="00000000">
      <w:pPr>
        <w:pStyle w:val="Heading3"/>
      </w:pPr>
      <w:r>
        <w:t>Q9 - Macro Automation - 4 Marks</w:t>
      </w:r>
    </w:p>
    <w:p w14:paraId="05FE5F1A" w14:textId="77777777" w:rsidR="00813429" w:rsidRDefault="00000000">
      <w:r>
        <w:t>Create a Macro named HighlightTopPerformers.</w:t>
      </w:r>
      <w:r>
        <w:br/>
        <w:t>• Highlight rows where Profit_Margin &gt; 25% with green fill.</w:t>
      </w:r>
      <w:r>
        <w:br/>
        <w:t>• Assign macro to a button labeled 'Highlight Rows'.</w:t>
      </w:r>
      <w:r>
        <w:br/>
        <w:t>Deliverable: Sheet showing macro logic and output.</w:t>
      </w:r>
    </w:p>
    <w:p w14:paraId="0A932B66" w14:textId="6EE1304A" w:rsidR="00813429" w:rsidRDefault="00000000">
      <w:pPr>
        <w:pStyle w:val="Heading3"/>
      </w:pPr>
      <w:r>
        <w:t>Q10 - Trade Performance Dashboard - 12 Marks</w:t>
      </w:r>
    </w:p>
    <w:p w14:paraId="2E437C61" w14:textId="77777777" w:rsidR="007D57B6" w:rsidRDefault="00000000">
      <w:r>
        <w:t>Use: Performance_Data.xlsx + Product_Master.xlsx</w:t>
      </w:r>
      <w:r>
        <w:br/>
        <w:t>Include KPIs:</w:t>
      </w:r>
      <w:r>
        <w:br/>
        <w:t xml:space="preserve">   Total Orders | Total Sales | Total Profit | Avg Profit Margin | Avg Shipping Cost</w:t>
      </w:r>
      <w:r>
        <w:br/>
        <w:t xml:space="preserve">   Top Region by Sales | Top Product by Profit</w:t>
      </w:r>
      <w:r>
        <w:br/>
      </w:r>
    </w:p>
    <w:p w14:paraId="4AF493B3" w14:textId="23E89FB4" w:rsidR="00813429" w:rsidRDefault="00000000">
      <w:r>
        <w:t>Create 7 visuals:</w:t>
      </w:r>
      <w:r>
        <w:br/>
        <w:t xml:space="preserve">   1) Monthly Sales vs Profit (Line)</w:t>
      </w:r>
      <w:r>
        <w:br/>
        <w:t xml:space="preserve">   2) Region-wise Sales &amp; Profit (Clustered Column)</w:t>
      </w:r>
      <w:r>
        <w:br/>
        <w:t xml:space="preserve">   3) Category Share of Sales (Pie)</w:t>
      </w:r>
      <w:r>
        <w:br/>
        <w:t xml:space="preserve">   4) Top 5 Products by Sales (Bar)</w:t>
      </w:r>
      <w:r>
        <w:br/>
        <w:t xml:space="preserve">   5) Avg Profit Margin by Region (Column)</w:t>
      </w:r>
      <w:r>
        <w:br/>
        <w:t xml:space="preserve">   6) Shipping Cost vs Profit (Scatter)</w:t>
      </w:r>
      <w:r>
        <w:br/>
        <w:t xml:space="preserve">   7) Order Priority Distribution (Doughnut)</w:t>
      </w:r>
      <w:r>
        <w:br/>
        <w:t>Deliverable: A dashboard sheet with KPIs on top and charts arranged neatly below.</w:t>
      </w:r>
    </w:p>
    <w:p w14:paraId="23D31F98" w14:textId="77777777" w:rsidR="00813429" w:rsidRDefault="00813429"/>
    <w:sectPr w:rsidR="00813429">
      <w:headerReference w:type="default" r:id="rId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F5C9B" w14:textId="77777777" w:rsidR="00775F0F" w:rsidRDefault="00775F0F" w:rsidP="007B342C">
      <w:pPr>
        <w:spacing w:after="0" w:line="240" w:lineRule="auto"/>
      </w:pPr>
      <w:r>
        <w:separator/>
      </w:r>
    </w:p>
  </w:endnote>
  <w:endnote w:type="continuationSeparator" w:id="0">
    <w:p w14:paraId="6BB0363A" w14:textId="77777777" w:rsidR="00775F0F" w:rsidRDefault="00775F0F" w:rsidP="007B34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6DB5C902-EDD7-45CE-917C-76717377C014}"/>
    <w:embedBold r:id="rId2" w:fontKey="{6A95DCB2-9E21-4352-B982-3843C34D5F70}"/>
    <w:embedItalic r:id="rId3" w:fontKey="{B68E0ABF-BFB0-4378-B82E-33A8670D5469}"/>
    <w:embedBoldItalic r:id="rId4" w:fontKey="{13F84C07-32CE-48E8-ADAF-B31A4A127B4A}"/>
  </w:font>
  <w:font w:name="Calibri">
    <w:panose1 w:val="020F0502020204030204"/>
    <w:charset w:val="00"/>
    <w:family w:val="swiss"/>
    <w:pitch w:val="variable"/>
    <w:sig w:usb0="E4002EFF" w:usb1="C200247B" w:usb2="00000009" w:usb3="00000000" w:csb0="000001FF" w:csb1="00000000"/>
    <w:embedRegular r:id="rId5" w:fontKey="{1FFF42A6-D2C0-4DA7-BEB1-24EC285E4380}"/>
    <w:embedBold r:id="rId6" w:fontKey="{2B1CE331-4CE3-4914-8027-0BC06B1E5F2A}"/>
    <w:embedItalic r:id="rId7" w:fontKey="{1B389E46-5503-4AE0-82AC-FD138DC612B2}"/>
    <w:embedBoldItalic r:id="rId8" w:fontKey="{6F99779F-C3FE-4899-A1D6-E116ACBD8ED2}"/>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053C1" w14:textId="77777777" w:rsidR="00775F0F" w:rsidRDefault="00775F0F" w:rsidP="007B342C">
      <w:pPr>
        <w:spacing w:after="0" w:line="240" w:lineRule="auto"/>
      </w:pPr>
      <w:r>
        <w:separator/>
      </w:r>
    </w:p>
  </w:footnote>
  <w:footnote w:type="continuationSeparator" w:id="0">
    <w:p w14:paraId="245E1A02" w14:textId="77777777" w:rsidR="00775F0F" w:rsidRDefault="00775F0F" w:rsidP="007B34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5976" w14:textId="2FB5FCF0" w:rsidR="007B342C" w:rsidRDefault="007B342C" w:rsidP="007B342C">
    <w:pPr>
      <w:pStyle w:val="Header"/>
      <w:jc w:val="center"/>
    </w:pPr>
    <w:r>
      <w:rPr>
        <w:noProof/>
      </w:rPr>
      <w:drawing>
        <wp:inline distT="114300" distB="114300" distL="114300" distR="114300" wp14:anchorId="73B5541B" wp14:editId="59E7905D">
          <wp:extent cx="2768600" cy="829310"/>
          <wp:effectExtent l="0" t="0" r="0" b="8890"/>
          <wp:docPr id="49501196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770399" cy="82984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A0E99"/>
    <w:multiLevelType w:val="hybridMultilevel"/>
    <w:tmpl w:val="71EE4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FA23701"/>
    <w:multiLevelType w:val="multilevel"/>
    <w:tmpl w:val="E4E24456"/>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1587470">
    <w:abstractNumId w:val="1"/>
  </w:num>
  <w:num w:numId="2" w16cid:durableId="15391208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29679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73223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51514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42119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60290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429"/>
    <w:rsid w:val="00775F0F"/>
    <w:rsid w:val="007B342C"/>
    <w:rsid w:val="007D57B6"/>
    <w:rsid w:val="00813429"/>
    <w:rsid w:val="009F7D39"/>
    <w:rsid w:val="00A078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639F5"/>
  <w15:docId w15:val="{05B6E9C4-A6A5-4600-BE08-0EC423260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IpdbcjZab+DCIMjRebYBnxHRSQ==">CgMxLjA4AHIhMU9BM2tEcno3QjM0dUhQbC1WTlhjcDJ5NzI0bENhb01k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747</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Pallavi Sharma</cp:lastModifiedBy>
  <cp:revision>2</cp:revision>
  <dcterms:created xsi:type="dcterms:W3CDTF">2013-12-23T23:15:00Z</dcterms:created>
  <dcterms:modified xsi:type="dcterms:W3CDTF">2025-11-18T07:35:00Z</dcterms:modified>
</cp:coreProperties>
</file>